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SMARTML ULTRA v100.0 — GUIA DE RETOMADA</w:t>
      </w:r>
      <w:r/>
    </w:p>
    <w:p>
      <w:pPr>
        <w:pStyle w:val="Heading3"/>
      </w:pPr>
      <w:r>
        <w:t>Como voltar ao trabalho depois de desligar o computador</w:t>
      </w:r>
      <w:r/>
    </w:p>
    <w:p>
      <w:r/>
      <w:r>
        <w:t>Projeto: SmartML Ultra v100.0 Pasta: C:\Users\luizl\Documents\smartml_ultra Estado atual: Etapa 0 (blindagem) concluída — commit 6975523, tag v100.0, 117 testes verdes Próxima etapa: Etapa 1 — motor de cálculo integrado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PARTE 1 — ANTES DE DESLIGAR O COMPUTADOR</w:t>
      </w:r>
      <w:r/>
    </w:p>
    <w:p>
      <w:r/>
      <w:r>
        <w:t>Faça sempre estes três passos ao encerrar uma sessão de trabalho.</w:t>
      </w:r>
      <w:r/>
    </w:p>
    <w:p>
      <w:r/>
      <w:r>
        <w:rPr>
          <w:b/>
        </w:rPr>
        <w:t>Passo 1 — verificar se ficou algo sem salvar no Git</w:t>
      </w:r>
      <w:r/>
    </w:p>
    <w:p>
      <w:r/>
      <w:r>
        <w:t>Cole no Prompt de Comando:</w:t>
      </w:r>
      <w:r/>
    </w:p>
    <w:p>
      <w:r/>
      <w:r>
        <w:rPr>
          <w:rFonts w:ascii="Courier" w:hAnsi="Courier"/>
        </w:rPr>
        <w:t>git status</w:t>
      </w:r>
      <w:r/>
    </w:p>
    <w:p>
      <w:r/>
      <w:r>
        <w:t>Resultado esperado: "nothing to commit, working tree clean"</w:t>
      </w:r>
      <w:r/>
    </w:p>
    <w:p>
      <w:r/>
      <w:r>
        <w:t>Se aparecer uma lista de arquivos em vermelho, cole os dois comandos abaixo, um de cada vez:</w:t>
      </w:r>
      <w:r/>
    </w:p>
    <w:p>
      <w:r/>
      <w:r>
        <w:rPr>
          <w:rFonts w:ascii="Courier" w:hAnsi="Courier"/>
        </w:rPr>
        <w:t>git add .</w:t>
        <w:br/>
        <w:br/>
        <w:t>git commit -m "salvando trabalho do dia"</w:t>
      </w:r>
      <w:r/>
    </w:p>
    <w:p>
      <w:r/>
      <w:r>
        <w:rPr>
          <w:b/>
        </w:rPr>
        <w:t>Passo 2 — backup extra fora do Git</w:t>
      </w:r>
      <w:r/>
    </w:p>
    <w:p>
      <w:r/>
      <w:r>
        <w:t>Copie a pasta smartml_ultra inteira para o OneDrive. Dentro da cópia, apague a pasta .venv (ela é pesada e pode ser recriada).</w:t>
      </w:r>
      <w:r/>
    </w:p>
    <w:p>
      <w:r/>
      <w:r>
        <w:rPr>
          <w:b/>
        </w:rPr>
        <w:t>Passo 3 — fechar</w:t>
      </w:r>
      <w:r/>
    </w:p>
    <w:p>
      <w:r/>
      <w:r>
        <w:t>Feche o Prompt de Comando no X. Não é necessário desativar o .venv. Pode desligar o computador.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PARTE 2 — NO DIA SEGUINTE, AO LIGAR O COMPUTADOR</w:t>
      </w:r>
      <w:r/>
    </w:p>
    <w:p>
      <w:r/>
      <w:r>
        <w:t>Siga na ordem. Um comando por vez. Cole e aperte Enter.</w:t>
      </w:r>
      <w:r/>
    </w:p>
    <w:p>
      <w:r/>
      <w:r>
        <w:rPr>
          <w:b/>
        </w:rPr>
        <w:t>Passo 1 — abrir o Prompt de Comando</w:t>
      </w:r>
      <w:r/>
    </w:p>
    <w:p>
      <w:r/>
      <w:r>
        <w:t>Aperte a tecla Windows. Digite: cmd Aperte Enter. Abrirá uma janela preta.</w:t>
      </w:r>
      <w:r/>
    </w:p>
    <w:p>
      <w:r/>
      <w:r>
        <w:rPr>
          <w:b/>
        </w:rPr>
        <w:t>Passo 2 — entrar na pasta do projeto</w:t>
      </w:r>
      <w:r/>
    </w:p>
    <w:p>
      <w:r/>
      <w:r>
        <w:t>Cole esta linha e aperte Enter:</w:t>
      </w:r>
      <w:r/>
    </w:p>
    <w:p>
      <w:r/>
      <w:r>
        <w:rPr>
          <w:rFonts w:ascii="Courier" w:hAnsi="Courier"/>
        </w:rPr>
        <w:t>cd C:\Users\luizl\Documents\smartml_ultra</w:t>
      </w:r>
      <w:r/>
    </w:p>
    <w:p>
      <w:r/>
      <w:r>
        <w:rPr>
          <w:b/>
        </w:rPr>
        <w:t>Passo 3 — ligar o ambiente Python</w:t>
      </w:r>
      <w:r/>
    </w:p>
    <w:p>
      <w:r/>
      <w:r>
        <w:t>Cole esta linha e aperte Enter:</w:t>
      </w:r>
      <w:r/>
    </w:p>
    <w:p>
      <w:r/>
      <w:r>
        <w:rPr>
          <w:rFonts w:ascii="Courier" w:hAnsi="Courier"/>
        </w:rPr>
        <w:t>.venv\Scripts\activate</w:t>
      </w:r>
      <w:r/>
    </w:p>
    <w:p>
      <w:r/>
      <w:r>
        <w:t>Sinal de sucesso: aparece (.venv) no começo da linha.</w:t>
      </w:r>
      <w:r/>
    </w:p>
    <w:p>
      <w:r/>
      <w:r>
        <w:rPr>
          <w:b/>
        </w:rPr>
        <w:t>Passo 4 — confirmar que nada se perdeu</w:t>
      </w:r>
      <w:r/>
    </w:p>
    <w:p>
      <w:r/>
      <w:r>
        <w:t>Cole esta linha e aperte Enter:</w:t>
      </w:r>
      <w:r/>
    </w:p>
    <w:p>
      <w:r/>
      <w:r>
        <w:rPr>
          <w:rFonts w:ascii="Courier" w:hAnsi="Courier"/>
        </w:rPr>
        <w:t>git log --oneline</w:t>
      </w:r>
      <w:r/>
    </w:p>
    <w:p>
      <w:r/>
      <w:r>
        <w:t>Deve aparecer o commit com "tag: v100.0".</w:t>
      </w:r>
      <w:r/>
    </w:p>
    <w:p>
      <w:r/>
      <w:r>
        <w:rPr>
          <w:b/>
        </w:rPr>
        <w:t>Passo 5 — rodar os testes (opcional, mas recomendado)</w:t>
      </w:r>
      <w:r/>
    </w:p>
    <w:p>
      <w:r/>
      <w:r>
        <w:t>Cole esta linha e aperte Enter:</w:t>
      </w:r>
      <w:r/>
    </w:p>
    <w:p>
      <w:r/>
      <w:r>
        <w:rPr>
          <w:rFonts w:ascii="Courier" w:hAnsi="Courier"/>
        </w:rPr>
        <w:t>pytest -q</w:t>
      </w:r>
      <w:r/>
    </w:p>
    <w:p>
      <w:r/>
      <w:r>
        <w:t>Resultado esperado: 117 testes verdes (passed). Se der 117 passed, o projeto está exatamente como você deixou.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PARTE 3 — COMO ABRIR O NOVO CHAT</w:t>
      </w:r>
      <w:r/>
    </w:p>
    <w:p>
      <w:r/>
      <w:r>
        <w:t>Copie o texto abaixo (entre as linhas tracejadas) e cole como primeira mensagem do chat novo. Ele reconstrói todo o contexto em segundos.</w:t>
      </w:r>
      <w:r/>
    </w:p>
    <w:p>
      <w:pPr>
        <w:pBdr>
          <w:bottom w:val="single" w:sz="6" w:space="1" w:color="auto"/>
        </w:pBdr>
      </w:pPr>
      <w:r/>
    </w:p>
    <w:p>
      <w:r/>
      <w:r>
        <w:t>Estou retomando o projeto SmartML Ultra v100.0.</w:t>
      </w:r>
      <w:r/>
    </w:p>
    <w:p>
      <w:r/>
      <w:r>
        <w:t>Anexo os dois documentos do projeto: a fase concluída e o roteiro até o final.</w:t>
      </w:r>
      <w:r/>
    </w:p>
    <w:p>
      <w:r/>
      <w:r>
        <w:t>Estado atual: Etapa 0 (blindagem) concluída — repositório Git criado, commit inicial feito, tag v100.0 aplicada, requirements.txt gerado, 117 testes passando.</w:t>
      </w:r>
      <w:r/>
    </w:p>
    <w:p>
      <w:r/>
      <w:r>
        <w:t>Próxima etapa: Etapa 1 — motor de cálculo integrado, ligando precificador.py, frete.py, modalidades.py e classificador.py num fluxo único.</w:t>
      </w:r>
      <w:r/>
    </w:p>
    <w:p>
      <w:r/>
      <w:r>
        <w:t>Não sou programador. Preciso de instruções passo a passo, um comando por vez, com indicação clara de onde colar cada coisa. Quando houver ajuste em código, me envie o arquivo completo, não apenas o trecho alterado.</w:t>
      </w:r>
      <w:r/>
    </w:p>
    <w:p>
      <w:pPr>
        <w:pStyle w:val="Heading2"/>
      </w:pPr>
      <w:r>
        <w:t>Pasta do projeto: C:\Users\luizl\Documents\smartml_ultra Sistema: Windows, Prompt de Comando, ambiente virtual .venv</w:t>
      </w:r>
      <w:r/>
    </w:p>
    <w:p>
      <w:r/>
      <w:r>
        <w:rPr>
          <w:b/>
        </w:rPr>
        <w:t>Anexe também os dois arquivos:</w:t>
      </w:r>
      <w:r/>
      <w:r/>
    </w:p>
    <w:p>
      <w:pPr>
        <w:pStyle w:val="ListNumber"/>
        <w:spacing w:line="240" w:lineRule="auto"/>
        <w:ind w:left="720"/>
      </w:pPr>
      <w:r/>
      <w:r>
        <w:t>SmartML_Ultra_v100_PARTE_1_FASE_CONCLUIDA.docx</w:t>
      </w:r>
      <w:r/>
    </w:p>
    <w:p>
      <w:pPr>
        <w:pStyle w:val="ListNumber"/>
        <w:spacing w:line="240" w:lineRule="auto"/>
        <w:ind w:left="720"/>
      </w:pPr>
      <w:r/>
      <w:r>
        <w:t>SmartML_Ultra_v100_PARTE_2_ROTEIRO_ATE_O_FINAL.docx</w:t>
      </w:r>
      <w:r/>
      <w:r/>
    </w:p>
    <w:p>
      <w:r/>
      <w:r>
        <w:t>Com esses dois anexos mais o texto acima, qualquer conversa nova sabe tudo o que precisa saber sobre o projeto.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PARTE 4 — REGRA DE OURO DAQUI PRA FRENTE</w:t>
      </w:r>
      <w:r/>
    </w:p>
    <w:p>
      <w:r/>
      <w:r>
        <w:t>Ao terminar CADA etapa do roteiro, faça um commit e uma tag nova.</w:t>
      </w:r>
      <w:r/>
    </w:p>
    <w:p>
      <w:r/>
      <w:r>
        <w:rPr>
          <w:rFonts w:ascii="Courier" w:hAnsi="Courier"/>
        </w:rPr>
        <w:t>git add .</w:t>
        <w:br/>
        <w:br/>
        <w:t>git commit -m "Etapa X concluida - descricao curta do que foi feito"</w:t>
        <w:br/>
        <w:br/>
        <w:t>git tag v100.X</w:t>
      </w:r>
      <w:r/>
    </w:p>
    <w:p>
      <w:r/>
      <w:r>
        <w:t>Sequência de tags planejada:</w:t>
      </w:r>
      <w:r/>
    </w:p>
    <w:p>
      <w:r/>
      <w:r>
        <w:rPr>
          <w:rFonts w:ascii="Courier" w:hAnsi="Courier"/>
        </w:rPr>
        <w:t>v100.0  — fase de testes encerrada (JÁ FEITO)</w:t>
        <w:br/>
        <w:t>v100.1  — Etapa 1: motor de cálculo integrado</w:t>
        <w:br/>
        <w:t>v100.2  — Etapa 2</w:t>
        <w:br/>
        <w:t>v100.3  — Etapa 3</w:t>
        <w:br/>
        <w:t>v100.4  — Etapa 4</w:t>
        <w:br/>
        <w:t>v100.5  — Etapa 5: multi-modalidade Premium vs Classic</w:t>
        <w:br/>
        <w:t>v100.6  — Etapa 6: entrega final</w:t>
      </w:r>
      <w:r/>
    </w:p>
    <w:p>
      <w:r/>
      <w:r>
        <w:t>Assim cada avanço vira um ponto de retorno próprio. Uma conversa perdida nunca mais custa trabalho — custa no máximo cinco minutos de releitura.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PARTE 5 — SOCORRO RÁPIDO</w:t>
      </w:r>
      <w:r/>
    </w:p>
    <w:p>
      <w:r/>
      <w:r>
        <w:rPr>
          <w:b/>
        </w:rPr>
        <w:t>Sumiu o (.venv) da linha</w:t>
      </w:r>
      <w:r>
        <w:t>Rode: .venv\Scripts\activate</w:t>
      </w:r>
      <w:r/>
    </w:p>
    <w:p>
      <w:r/>
      <w:r>
        <w:rPr>
          <w:b/>
        </w:rPr>
        <w:t>"git não é reconhecido como comando"</w:t>
      </w:r>
      <w:r>
        <w:t>Feche o Prompt e abra de novo.</w:t>
      </w:r>
      <w:r/>
    </w:p>
    <w:p>
      <w:r/>
      <w:r>
        <w:rPr>
          <w:b/>
        </w:rPr>
        <w:t>Comando não funciona / diz que a pasta não existe</w:t>
      </w:r>
      <w:r>
        <w:t>Confira se você está na pasta certa. Rode: cd C:\Users\luizl\Documents\smartml_ultra</w:t>
      </w:r>
      <w:r/>
    </w:p>
    <w:p>
      <w:r/>
      <w:r>
        <w:rPr>
          <w:b/>
        </w:rPr>
        <w:t>Colei duas linhas e apareceu um aviso</w:t>
      </w:r>
      <w:r>
        <w:t>Clique em Cancelar e cole uma linha de cada vez.</w:t>
      </w:r>
      <w:r/>
    </w:p>
    <w:p>
      <w:r/>
      <w:r>
        <w:rPr>
          <w:b/>
        </w:rPr>
        <w:t>Quebrei alguma coisa e quero voltar ao estado seguro</w:t>
      </w:r>
      <w:r>
        <w:t>Peça ajuda antes de rodar qualquer coisa. O comando de retorno é: git checkout v100.0 Mas não rode sozinho — ele descarta alterações não salvas.</w:t>
      </w:r>
      <w:r/>
    </w:p>
    <w:p>
      <w:r/>
      <w:r>
        <w:rPr>
          <w:b/>
        </w:rPr>
        <w:t>Algum teste falhou depois de uma mudança</w:t>
      </w:r>
      <w:r>
        <w:t>Não entre em pânico. A tag v100.0 garante o estado bom. Copie a mensagem de erro inteira e leve para o chat.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CHECKLIST DE 30 SEGUNDOS</w:t>
      </w:r>
      <w:r/>
    </w:p>
    <w:p>
      <w:r/>
      <w:r>
        <w:t>Antes de desligar: [ ] git status limpo [ ] backup no OneDrive atualizado</w:t>
      </w:r>
      <w:r/>
    </w:p>
    <w:p>
      <w:r/>
      <w:r>
        <w:t>Ao retomar: [ ] cd na pasta do projeto [ ] .venv ativado [ ] git log mostra a tag [ ] pytest verde [ ] dois .docx anexados no chat novo</w:t>
      </w:r>
      <w:r/>
    </w:p>
    <w:p>
      <w:r/>
      <w:r>
        <w:t>Fim do guia.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